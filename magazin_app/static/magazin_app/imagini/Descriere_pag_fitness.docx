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Descrierea paginilor aplicației Magazin Fitness</w:t>
      </w:r>
    </w:p>
    <w:p>
      <w:pPr>
        <w:pStyle w:val="Heading2"/>
      </w:pPr>
      <w:r>
        <w:t>🏠 Pagina principală (Home)</w:t>
      </w:r>
    </w:p>
    <w:p>
      <w:r>
        <w:t>Aceasta este pagina de start a aplicației și este împărțită în trei secțiuni: Despre magazin – prezintă scopul site-ului și valorile principale ale brandului; Produse populare – include exemple de suplimente (proteine, creatină, vitamine), afișate cu imagini și descrieri; Avantaje – enumeră motivele pentru care clienții aleg magazinul nostru (livrare rapidă, calitate garantată, consultanță gratuită). Pagina oferă o primă impresie despre site și direcționează utilizatorii către celelalte secțiuni.</w:t>
      </w:r>
    </w:p>
    <w:p>
      <w:pPr>
        <w:pStyle w:val="ListBullet"/>
      </w:pPr>
      <w:r>
        <w:t>📍 Adresă: /</w:t>
      </w:r>
    </w:p>
    <w:p>
      <w:pPr>
        <w:pStyle w:val="Heading2"/>
      </w:pPr>
      <w:r>
        <w:t>👤 Despre noi</w:t>
      </w:r>
    </w:p>
    <w:p>
      <w:r>
        <w:t>Pagina „Despre” conține două secțiuni: Cine suntem – prezintă misiunea și valorile companiei, precum și angajamentul față de calitate; Obiectivele noastre – explică modul în care magazinul sprijină sportivii și persoanele active în alegerea produselor potrivite. În această pagină este inclusă și o imagine ilustrativă din folderul static.</w:t>
      </w:r>
    </w:p>
    <w:p>
      <w:pPr>
        <w:pStyle w:val="ListBullet"/>
      </w:pPr>
      <w:r>
        <w:t>📍 Adresă: /despre</w:t>
      </w:r>
    </w:p>
    <w:p>
      <w:pPr>
        <w:pStyle w:val="Heading2"/>
      </w:pPr>
      <w:r>
        <w:t>🏋️‍♂️ Produse</w:t>
      </w:r>
    </w:p>
    <w:p>
      <w:r>
        <w:t>Pagina „Produse” va afișa în viitor lista completă a suplimentelor disponibile, grupate pe categorii (ex: proteine, creatină, vitamine, batoane). Momentan, această pagină este în lucru, afișând un mesaj standard care informează utilizatorul că secțiunea este în curs de dezvoltare.</w:t>
      </w:r>
    </w:p>
    <w:p>
      <w:pPr>
        <w:pStyle w:val="ListBullet"/>
      </w:pPr>
      <w:r>
        <w:t>📍 Adresă: /produse</w:t>
      </w:r>
    </w:p>
    <w:p>
      <w:pPr>
        <w:pStyle w:val="Heading2"/>
      </w:pPr>
      <w:r>
        <w:t>✉️ Contact</w:t>
      </w:r>
    </w:p>
    <w:p>
      <w:r>
        <w:t>Pagina „Contact” va permite utilizatorilor să trimită mesaje echipei magazinului, să solicite informații despre produse sau să ofere feedback. În versiunea curentă, afișează mesajul „Pagină în lucru”, urmând ca în viitor să includă un formular de contact și date de identificare (email, telefon, adresă).</w:t>
      </w:r>
    </w:p>
    <w:p>
      <w:pPr>
        <w:pStyle w:val="ListBullet"/>
      </w:pPr>
      <w:r>
        <w:t>📍 Adresă: /contact</w:t>
      </w:r>
    </w:p>
    <w:p>
      <w:pPr>
        <w:pStyle w:val="Heading2"/>
      </w:pPr>
      <w:r>
        <w:t>🛒 Coș virtual</w:t>
      </w:r>
    </w:p>
    <w:p>
      <w:r>
        <w:t>Pagina „Coș virtual” va conține lista produselor adăugate de utilizator, prețurile aferente și opțiunea de finalizare a comenzii. Deocamdată, și această pagină redă același template „în lucru”, până la implementarea completă a funcționalității de cumpărare.</w:t>
      </w:r>
    </w:p>
    <w:p>
      <w:pPr>
        <w:pStyle w:val="ListBullet"/>
      </w:pPr>
      <w:r>
        <w:t>📍 Adresă: /cos_virtual</w:t>
      </w:r>
    </w:p>
    <w:p>
      <w:pPr>
        <w:pStyle w:val="Heading2"/>
      </w:pPr>
      <w:r>
        <w:t>🧾 Log (Jurnal accesări)</w:t>
      </w:r>
    </w:p>
    <w:p>
      <w:r>
        <w:t>Această pagină afișează detalii despre accesările efectuate în site. Permite filtrarea datelor prin parametri GET (ex: ultimele, tabel, iduri) și prezintă informații precum ID-ul accesării, pagina vizitată, adresa IP și data accesului. Este o pagină tehnică, destinată monitorizării și testării aplicației.</w:t>
      </w:r>
    </w:p>
    <w:p>
      <w:pPr>
        <w:pStyle w:val="ListBullet"/>
      </w:pPr>
      <w:r>
        <w:t>📍 Adresă: /log</w:t>
      </w:r>
    </w:p>
    <w:p>
      <w:pPr>
        <w:pStyle w:val="Heading2"/>
      </w:pPr>
      <w:r>
        <w:t>⚙️ Info</w:t>
      </w:r>
    </w:p>
    <w:p>
      <w:r>
        <w:t>Pagina „Info” afișează informații despre server și despre parametrii transmiși prin URL. Este folosită pentru testarea transmiterii datelor prin metoda GET și afișarea valorilor preluate din cerere (request.GET).</w:t>
      </w:r>
    </w:p>
    <w:p>
      <w:pPr>
        <w:pStyle w:val="ListBullet"/>
      </w:pPr>
      <w:r>
        <w:t>📍 Adresă: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